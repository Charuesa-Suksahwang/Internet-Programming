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60"/>
        <w:jc w:val="center"/>
      </w:pPr>
      <w:r>
        <w:rPr>
          <w:rFonts w:ascii="Arial" w:hAnsi="Arial" w:eastAsia="Arial"/>
          <w:b/>
          <w:color w:val="1F4D78"/>
          <w:sz w:val="60"/>
        </w:rPr>
        <w:t>Cooking Start</w:t>
      </w:r>
    </w:p>
    <w:p>
      <w:pPr>
        <w:spacing w:after="600"/>
        <w:jc w:val="center"/>
      </w:pPr>
      <w:r>
        <w:rPr>
          <w:rFonts w:ascii="Arial" w:hAnsi="Arial" w:eastAsia="Arial"/>
          <w:color w:val="666666"/>
          <w:sz w:val="32"/>
        </w:rPr>
        <w:t>คู่มือการใช้งานระบบจัดการสินค้าและสต็อก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>วัตถุประสงค์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2"/>
              </w:rPr>
              <w:t>ใช้จัดการข้อมูลสินค้า สต็อก และหมวดหมู่สินค้า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>ผู้ใช้งาน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2"/>
              </w:rPr>
              <w:t>ผู้ดูแลระบบ (Admin)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>ระบบ</w:t>
            </w:r>
          </w:p>
        </w:tc>
        <w:tc>
          <w:tcPr>
            <w:tcW w:type="dxa" w:w="6660"/>
            <w:vAlign w:val="center"/>
          </w:tcPr>
          <w:p>
            <w:r>
              <w:rPr>
                <w:rFonts w:ascii="Arial" w:hAnsi="Arial" w:eastAsia="Arial"/>
                <w:sz w:val="22"/>
              </w:rPr>
              <w:t>Cooking Start Inventory Management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 xml:space="preserve">หมายเหตุ: </w:t>
            </w:r>
            <w:r>
              <w:rPr>
                <w:rFonts w:ascii="Arial" w:hAnsi="Arial" w:eastAsia="Arial"/>
                <w:sz w:val="22"/>
              </w:rPr>
              <w:t>ระบบต้องเชื่อมต่อกับ Backend จึงจะสามารถล็อกอินและบันทึกข้อมูลสินค้าได้</w:t>
            </w:r>
          </w:p>
        </w:tc>
      </w:tr>
    </w:tbl>
    <w:p/>
    <w:p>
      <w:r>
        <w:br w:type="page"/>
      </w:r>
    </w:p>
    <w:p>
      <w:pPr>
        <w:pStyle w:val="Heading1"/>
      </w:pPr>
      <w:r>
        <w:t>1. การเข้าสู่ระบบ</w:t>
      </w:r>
    </w:p>
    <w:p>
      <w:pPr/>
      <w:r>
        <w:rPr>
          <w:rFonts w:ascii="Arial" w:hAnsi="Arial" w:eastAsia="Arial"/>
          <w:sz w:val="22"/>
        </w:rPr>
        <w:t>เมื่อเปิดแอป ระบบจะแสดงหน้า Sign in เพื่อป้องกันไม่ให้ผู้ที่ยังไม่ได้รับสิทธิ์จัดการข้อมูลสินค้า</w:t>
      </w:r>
    </w:p>
    <w:p>
      <w:pPr>
        <w:pStyle w:val="ListNumber"/>
      </w:pPr>
      <w:r>
        <w:rPr>
          <w:rFonts w:ascii="Arial" w:hAnsi="Arial" w:eastAsia="Arial"/>
          <w:sz w:val="22"/>
        </w:rPr>
        <w:t>กรอก Username ที่ผู้ดูแลระบบกำหนด</w:t>
      </w:r>
    </w:p>
    <w:p>
      <w:pPr>
        <w:pStyle w:val="ListNumber"/>
      </w:pPr>
      <w:r>
        <w:rPr>
          <w:rFonts w:ascii="Arial" w:hAnsi="Arial" w:eastAsia="Arial"/>
          <w:sz w:val="22"/>
        </w:rPr>
        <w:t>กรอก Password</w:t>
      </w:r>
    </w:p>
    <w:p>
      <w:pPr>
        <w:pStyle w:val="ListNumber"/>
      </w:pPr>
      <w:r>
        <w:rPr>
          <w:rFonts w:ascii="Arial" w:hAnsi="Arial" w:eastAsia="Arial"/>
          <w:sz w:val="22"/>
        </w:rPr>
        <w:t>กดปุ่ม Log in</w:t>
      </w:r>
    </w:p>
    <w:p>
      <w:pPr>
        <w:pStyle w:val="ListNumber"/>
      </w:pPr>
      <w:r>
        <w:rPr>
          <w:rFonts w:ascii="Arial" w:hAnsi="Arial" w:eastAsia="Arial"/>
          <w:sz w:val="22"/>
        </w:rPr>
        <w:t>หากข้อมูลถูกต้อง ระบบจะเข้าสู่หน้า 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 xml:space="preserve">หากเข้าสู่ระบบไม่ได้: </w:t>
            </w:r>
            <w:r>
              <w:rPr>
                <w:rFonts w:ascii="Arial" w:hAnsi="Arial" w:eastAsia="Arial"/>
                <w:sz w:val="22"/>
              </w:rPr>
              <w:t>ตรวจสอบว่า Backend กำลังทำงานอยู่ และตรวจสอบ Username กับ Password อีกครั้ง</w:t>
            </w:r>
          </w:p>
        </w:tc>
      </w:tr>
    </w:tbl>
    <w:p/>
    <w:p>
      <w:pPr>
        <w:pStyle w:val="Heading1"/>
      </w:pPr>
      <w:r>
        <w:t>2. หน้า Dashboard</w:t>
      </w:r>
    </w:p>
    <w:p>
      <w:pPr/>
      <w:r>
        <w:rPr>
          <w:rFonts w:ascii="Arial" w:hAnsi="Arial" w:eastAsia="Arial"/>
          <w:sz w:val="22"/>
        </w:rPr>
        <w:t>Dashboard เป็นหน้าสรุปข้อมูลล่าสุดของสินค้าในระบบ โดยจะแสดงข้อมูลจากฐานข้อมูลจริง</w:t>
      </w:r>
    </w:p>
    <w:p>
      <w:pPr>
        <w:pStyle w:val="ListBullet"/>
      </w:pPr>
      <w:r>
        <w:rPr>
          <w:rFonts w:ascii="Arial" w:hAnsi="Arial" w:eastAsia="Arial"/>
          <w:sz w:val="22"/>
        </w:rPr>
        <w:t>Products: จำนวนรายการสินค้าทั้งหมด</w:t>
      </w:r>
    </w:p>
    <w:p>
      <w:pPr>
        <w:pStyle w:val="ListBullet"/>
      </w:pPr>
      <w:r>
        <w:rPr>
          <w:rFonts w:ascii="Arial" w:hAnsi="Arial" w:eastAsia="Arial"/>
          <w:sz w:val="22"/>
        </w:rPr>
        <w:t>Total Stock: จำนวนสินค้าคงเหลือรวม</w:t>
      </w:r>
    </w:p>
    <w:p>
      <w:pPr>
        <w:pStyle w:val="ListBullet"/>
      </w:pPr>
      <w:r>
        <w:rPr>
          <w:rFonts w:ascii="Arial" w:hAnsi="Arial" w:eastAsia="Arial"/>
          <w:sz w:val="22"/>
        </w:rPr>
        <w:t>Low Stock: จำนวนสินค้าที่สต็อกต่ำ</w:t>
      </w:r>
    </w:p>
    <w:p>
      <w:pPr>
        <w:pStyle w:val="ListBullet"/>
      </w:pPr>
      <w:r>
        <w:rPr>
          <w:rFonts w:ascii="Arial" w:hAnsi="Arial" w:eastAsia="Arial"/>
          <w:sz w:val="22"/>
        </w:rPr>
        <w:t>Categories: จำนวนหมวดหมู่สินค้า</w:t>
      </w:r>
    </w:p>
    <w:p>
      <w:pPr>
        <w:pStyle w:val="ListBullet"/>
      </w:pPr>
      <w:r>
        <w:rPr>
          <w:rFonts w:ascii="Arial" w:hAnsi="Arial" w:eastAsia="Arial"/>
          <w:sz w:val="22"/>
        </w:rPr>
        <w:t>Stores: จำนวนร้านหรือสถานที่จัดเก็บ</w:t>
      </w:r>
    </w:p>
    <w:p>
      <w:pPr>
        <w:pStyle w:val="Heading1"/>
      </w:pPr>
      <w:r>
        <w:t>3. ดูและค้นหาสินค้า</w:t>
      </w:r>
    </w:p>
    <w:p>
      <w:pPr/>
      <w:r>
        <w:rPr>
          <w:rFonts w:ascii="Arial" w:hAnsi="Arial" w:eastAsia="Arial"/>
          <w:sz w:val="22"/>
        </w:rPr>
        <w:t>เลือกเมนู Products ที่แถบด้านล่าง เพื่อเปิดรายการสินค้าทั้งหมด</w:t>
      </w:r>
    </w:p>
    <w:p>
      <w:pPr>
        <w:pStyle w:val="ListNumber"/>
      </w:pPr>
      <w:r>
        <w:rPr>
          <w:rFonts w:ascii="Arial" w:hAnsi="Arial" w:eastAsia="Arial"/>
          <w:sz w:val="22"/>
        </w:rPr>
        <w:t>พิมพ์ชื่อสินค้าหรือชื่อหมวดหมู่ในช่อง Search products</w:t>
      </w:r>
    </w:p>
    <w:p>
      <w:pPr>
        <w:pStyle w:val="ListNumber"/>
      </w:pPr>
      <w:r>
        <w:rPr>
          <w:rFonts w:ascii="Arial" w:hAnsi="Arial" w:eastAsia="Arial"/>
          <w:sz w:val="22"/>
        </w:rPr>
        <w:t>ระบบจะแสดงเฉพาะสินค้าที่ตรงกับคำค้นหา</w:t>
      </w:r>
    </w:p>
    <w:p>
      <w:pPr>
        <w:pStyle w:val="ListNumber"/>
      </w:pPr>
      <w:r>
        <w:rPr>
          <w:rFonts w:ascii="Arial" w:hAnsi="Arial" w:eastAsia="Arial"/>
          <w:sz w:val="22"/>
        </w:rPr>
        <w:t>แต่ละรายการแสดงรูปภาพ ชื่อสินค้า จำนวนสต็อก หมวดหมู่ และสถานที่เก็บสินค้า</w:t>
      </w:r>
    </w:p>
    <w:p>
      <w:r>
        <w:br w:type="page"/>
      </w:r>
    </w:p>
    <w:p>
      <w:pPr>
        <w:pStyle w:val="Heading1"/>
      </w:pPr>
      <w:r>
        <w:t>4. เพิ่มสินค้าใหม่</w:t>
      </w:r>
    </w:p>
    <w:p>
      <w:pPr/>
      <w:r>
        <w:rPr>
          <w:rFonts w:ascii="Arial" w:hAnsi="Arial" w:eastAsia="Arial"/>
          <w:sz w:val="22"/>
        </w:rPr>
        <w:t>กดปุ่ม + Add Product จากหน้า Products หรือเลือกเมนู Add ที่แถบด้านล่าง</w:t>
      </w:r>
    </w:p>
    <w:p>
      <w:pPr/>
      <w:r>
        <w:rPr>
          <w:rFonts w:ascii="Arial" w:hAnsi="Arial" w:eastAsia="Arial"/>
          <w:sz w:val="22"/>
        </w:rPr>
        <w:t>ข้อมูลที่ต้องกรอกให้ครบ (มีเครื่องหมาย *) ได้แก่</w:t>
      </w:r>
    </w:p>
    <w:p>
      <w:pPr>
        <w:pStyle w:val="ListBullet"/>
      </w:pPr>
      <w:r>
        <w:rPr>
          <w:rFonts w:ascii="Arial" w:hAnsi="Arial" w:eastAsia="Arial"/>
          <w:sz w:val="22"/>
        </w:rPr>
        <w:t>Name - ชื่อสินค้า</w:t>
      </w:r>
    </w:p>
    <w:p>
      <w:pPr>
        <w:pStyle w:val="ListBullet"/>
      </w:pPr>
      <w:r>
        <w:rPr>
          <w:rFonts w:ascii="Arial" w:hAnsi="Arial" w:eastAsia="Arial"/>
          <w:sz w:val="22"/>
        </w:rPr>
        <w:t>Category - หมวดหมู่สินค้า</w:t>
      </w:r>
    </w:p>
    <w:p>
      <w:pPr>
        <w:pStyle w:val="ListBullet"/>
      </w:pPr>
      <w:r>
        <w:rPr>
          <w:rFonts w:ascii="Arial" w:hAnsi="Arial" w:eastAsia="Arial"/>
          <w:sz w:val="22"/>
        </w:rPr>
        <w:t>Price - ราคาสินค้า</w:t>
      </w:r>
    </w:p>
    <w:p>
      <w:pPr>
        <w:pStyle w:val="ListBullet"/>
      </w:pPr>
      <w:r>
        <w:rPr>
          <w:rFonts w:ascii="Arial" w:hAnsi="Arial" w:eastAsia="Arial"/>
          <w:sz w:val="22"/>
        </w:rPr>
        <w:t>Item Code - รหัสสินค้า</w:t>
      </w:r>
    </w:p>
    <w:p>
      <w:pPr>
        <w:pStyle w:val="ListBullet"/>
      </w:pPr>
      <w:r>
        <w:rPr>
          <w:rFonts w:ascii="Arial" w:hAnsi="Arial" w:eastAsia="Arial"/>
          <w:sz w:val="22"/>
        </w:rPr>
        <w:t>Stock - จำนวนสินค้าในสต็อก</w:t>
      </w:r>
    </w:p>
    <w:p>
      <w:pPr/>
      <w:r>
        <w:rPr>
          <w:rFonts w:ascii="Arial" w:hAnsi="Arial" w:eastAsia="Arial"/>
          <w:sz w:val="22"/>
        </w:rPr>
        <w:t>ข้อมูลเพิ่มเติมที่กรอกได้ เช่น Description, Image URL, Location, Status, Brand, Sizes และ Order Name</w:t>
      </w:r>
    </w:p>
    <w:p>
      <w:pPr>
        <w:pStyle w:val="ListNumber"/>
      </w:pPr>
      <w:r>
        <w:rPr>
          <w:rFonts w:ascii="Arial" w:hAnsi="Arial" w:eastAsia="Arial"/>
          <w:sz w:val="22"/>
        </w:rPr>
        <w:t>กรอกข้อมูลสินค้า</w:t>
      </w:r>
    </w:p>
    <w:p>
      <w:pPr>
        <w:pStyle w:val="ListNumber"/>
      </w:pPr>
      <w:r>
        <w:rPr>
          <w:rFonts w:ascii="Arial" w:hAnsi="Arial" w:eastAsia="Arial"/>
          <w:sz w:val="22"/>
        </w:rPr>
        <w:t>ตรวจสอบจำนวน Stock ต้องเป็นจำนวนเต็มตั้งแต่ 0 ขึ้นไป</w:t>
      </w:r>
    </w:p>
    <w:p>
      <w:pPr>
        <w:pStyle w:val="ListNumber"/>
      </w:pPr>
      <w:r>
        <w:rPr>
          <w:rFonts w:ascii="Arial" w:hAnsi="Arial" w:eastAsia="Arial"/>
          <w:sz w:val="22"/>
        </w:rPr>
        <w:t>กดปุ่ม Save Product</w:t>
      </w:r>
    </w:p>
    <w:p>
      <w:pPr>
        <w:pStyle w:val="ListNumber"/>
      </w:pPr>
      <w:r>
        <w:rPr>
          <w:rFonts w:ascii="Arial" w:hAnsi="Arial" w:eastAsia="Arial"/>
          <w:sz w:val="22"/>
        </w:rPr>
        <w:t>ระบบส่งข้อมูลไป Backend และบันทึกลง MySQL</w:t>
      </w:r>
    </w:p>
    <w:p>
      <w:pPr>
        <w:pStyle w:val="ListNumber"/>
      </w:pPr>
      <w:r>
        <w:rPr>
          <w:rFonts w:ascii="Arial" w:hAnsi="Arial" w:eastAsia="Arial"/>
          <w:sz w:val="22"/>
        </w:rPr>
        <w:t>เมื่อสำเร็จ ระบบกลับไปหน้า Products และแสดงรายการล่าสุด</w:t>
      </w:r>
    </w:p>
    <w:p>
      <w:pPr>
        <w:pStyle w:val="Heading1"/>
      </w:pPr>
      <w:r>
        <w:t>5. แก้ไขสินค้า</w:t>
      </w:r>
    </w:p>
    <w:p>
      <w:pPr>
        <w:pStyle w:val="ListNumber"/>
      </w:pPr>
      <w:r>
        <w:rPr>
          <w:rFonts w:ascii="Arial" w:hAnsi="Arial" w:eastAsia="Arial"/>
          <w:sz w:val="22"/>
        </w:rPr>
        <w:t>ไปที่หน้า Products</w:t>
      </w:r>
    </w:p>
    <w:p>
      <w:pPr>
        <w:pStyle w:val="ListNumber"/>
      </w:pPr>
      <w:r>
        <w:rPr>
          <w:rFonts w:ascii="Arial" w:hAnsi="Arial" w:eastAsia="Arial"/>
          <w:sz w:val="22"/>
        </w:rPr>
        <w:t>กดสัญลักษณ์ดินสอของสินค้าที่ต้องการแก้ไข</w:t>
      </w:r>
    </w:p>
    <w:p>
      <w:pPr>
        <w:pStyle w:val="ListNumber"/>
      </w:pPr>
      <w:r>
        <w:rPr>
          <w:rFonts w:ascii="Arial" w:hAnsi="Arial" w:eastAsia="Arial"/>
          <w:sz w:val="22"/>
        </w:rPr>
        <w:t>ระบบนำข้อมูลเดิมมาแสดงในฟอร์ม</w:t>
      </w:r>
    </w:p>
    <w:p>
      <w:pPr>
        <w:pStyle w:val="ListNumber"/>
      </w:pPr>
      <w:r>
        <w:rPr>
          <w:rFonts w:ascii="Arial" w:hAnsi="Arial" w:eastAsia="Arial"/>
          <w:sz w:val="22"/>
        </w:rPr>
        <w:t>แก้ไขข้อมูลตามต้องการ แล้วกด Save Product</w:t>
      </w:r>
    </w:p>
    <w:p>
      <w:pPr>
        <w:pStyle w:val="ListNumber"/>
      </w:pPr>
      <w:r>
        <w:rPr>
          <w:rFonts w:ascii="Arial" w:hAnsi="Arial" w:eastAsia="Arial"/>
          <w:sz w:val="22"/>
        </w:rPr>
        <w:t>ระบบอัปเดตข้อมูลสินค้าเดิม โดยไม่สร้างรายการใหม่</w:t>
      </w:r>
    </w:p>
    <w:p>
      <w:pPr>
        <w:pStyle w:val="Heading1"/>
      </w:pPr>
      <w:r>
        <w:t>6. ลบสินค้า</w:t>
      </w:r>
    </w:p>
    <w:p>
      <w:pPr>
        <w:pStyle w:val="ListNumber"/>
      </w:pPr>
      <w:r>
        <w:rPr>
          <w:rFonts w:ascii="Arial" w:hAnsi="Arial" w:eastAsia="Arial"/>
          <w:sz w:val="22"/>
        </w:rPr>
        <w:t>ไปที่หน้า Products</w:t>
      </w:r>
    </w:p>
    <w:p>
      <w:pPr>
        <w:pStyle w:val="ListNumber"/>
      </w:pPr>
      <w:r>
        <w:rPr>
          <w:rFonts w:ascii="Arial" w:hAnsi="Arial" w:eastAsia="Arial"/>
          <w:sz w:val="22"/>
        </w:rPr>
        <w:t>กดสัญลักษณ์ถังขยะของสินค้าที่ต้องการลบ</w:t>
      </w:r>
    </w:p>
    <w:p>
      <w:pPr>
        <w:pStyle w:val="ListNumber"/>
      </w:pPr>
      <w:r>
        <w:rPr>
          <w:rFonts w:ascii="Arial" w:hAnsi="Arial" w:eastAsia="Arial"/>
          <w:sz w:val="22"/>
        </w:rPr>
        <w:t>ระบบแสดงกล่องยืนยันการลบ</w:t>
      </w:r>
    </w:p>
    <w:p>
      <w:pPr>
        <w:pStyle w:val="ListNumber"/>
      </w:pPr>
      <w:r>
        <w:rPr>
          <w:rFonts w:ascii="Arial" w:hAnsi="Arial" w:eastAsia="Arial"/>
          <w:sz w:val="22"/>
        </w:rPr>
        <w:t>กด ลบ เพื่อยืนยัน หรือกด ยกเลิก เพื่อกลับไปหน้าเดิม</w:t>
      </w:r>
    </w:p>
    <w:p>
      <w:pPr>
        <w:pStyle w:val="ListNumber"/>
      </w:pPr>
      <w:r>
        <w:rPr>
          <w:rFonts w:ascii="Arial" w:hAnsi="Arial" w:eastAsia="Arial"/>
          <w:sz w:val="22"/>
        </w:rPr>
        <w:t>เมื่อลบสำเร็จ ระบบจะโหลดรายการสินค้าใหม่ทันที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 xml:space="preserve">ข้อควรระวัง: </w:t>
            </w:r>
            <w:r>
              <w:rPr>
                <w:rFonts w:ascii="Arial" w:hAnsi="Arial" w:eastAsia="Arial"/>
                <w:sz w:val="22"/>
              </w:rPr>
              <w:t>การลบสินค้าไม่สามารถย้อนกลับได้ ควรตรวจสอบชื่อสินค้าก่อนกดยืนยัน</w:t>
            </w:r>
          </w:p>
        </w:tc>
      </w:tr>
    </w:tbl>
    <w:p/>
    <w:p>
      <w:pPr>
        <w:pStyle w:val="Heading1"/>
      </w:pPr>
      <w:r>
        <w:t>7. การติดตั้งระบบบนเครื่องอื่น</w:t>
      </w:r>
    </w:p>
    <w:p>
      <w:pPr/>
      <w:r>
        <w:rPr>
          <w:rFonts w:ascii="Arial" w:hAnsi="Arial" w:eastAsia="Arial"/>
          <w:sz w:val="22"/>
        </w:rPr>
        <w:t>ส่วนนี้ใช้เมื่ออาจารย์ต้องการดาวน์โหลดโค้ดจาก GitHub และทดลองระบบด้วยฐานข้อมูลของตนเอง</w:t>
      </w:r>
    </w:p>
    <w:p>
      <w:pPr>
        <w:pStyle w:val="ListNumber"/>
      </w:pPr>
      <w:r>
        <w:rPr>
          <w:rFonts w:ascii="Arial" w:hAnsi="Arial" w:eastAsia="Arial"/>
          <w:sz w:val="22"/>
        </w:rPr>
        <w:t>ดาวน์โหลดโค้ดจาก GitHub และ import ไฟล์ ip_std6730202602.sql ใน phpMyAdmin เพื่อสร้างตารางและข้อมูลสินค้า</w:t>
      </w:r>
    </w:p>
    <w:p>
      <w:pPr>
        <w:pStyle w:val="ListNumber"/>
      </w:pPr>
      <w:r>
        <w:rPr>
          <w:rFonts w:ascii="Arial" w:hAnsi="Arial" w:eastAsia="Arial"/>
          <w:sz w:val="22"/>
        </w:rPr>
        <w:t>เข้าโฟลเดอร์ backend แล้วคัดลอกไฟล์ .env.example เป็นชื่อ .env</w:t>
      </w:r>
    </w:p>
    <w:p>
      <w:pPr>
        <w:pStyle w:val="ListNumber"/>
      </w:pPr>
      <w:r>
        <w:rPr>
          <w:rFonts w:ascii="Arial" w:hAnsi="Arial" w:eastAsia="Arial"/>
          <w:sz w:val="22"/>
        </w:rPr>
        <w:t>กรอกข้อมูลฐานข้อมูลใน backend/.env และกำหนด ADMIN_USERNAME กับ ADMIN_PASSWORD สำหรับใช้ล็อกอิน</w:t>
      </w:r>
    </w:p>
    <w:p>
      <w:pPr>
        <w:pStyle w:val="ListNumber"/>
      </w:pPr>
      <w:r>
        <w:rPr>
          <w:rFonts w:ascii="Arial" w:hAnsi="Arial" w:eastAsia="Arial"/>
          <w:sz w:val="22"/>
        </w:rPr>
        <w:t>ติดตั้ง dependencies ในโฟลเดอร์ backend ด้วย npm install แล้วเริ่ม Backend ด้วย npm start</w:t>
      </w:r>
    </w:p>
    <w:p>
      <w:pPr>
        <w:pStyle w:val="ListNumber"/>
      </w:pPr>
      <w:r>
        <w:rPr>
          <w:rFonts w:ascii="Arial" w:hAnsi="Arial" w:eastAsia="Arial"/>
          <w:sz w:val="22"/>
        </w:rPr>
        <w:t>ที่โฟลเดอร์หลักของโปรเจกต์ คัดลอก .env.example เป็น .env แล้วกำหนด EXPO_PUBLIC_API_BASE_URL ให้ตรงกับ Backend เช่น http://localhost:3056/api</w:t>
      </w:r>
    </w:p>
    <w:p>
      <w:pPr>
        <w:pStyle w:val="ListNumber"/>
      </w:pPr>
      <w:r>
        <w:rPr>
          <w:rFonts w:ascii="Arial" w:hAnsi="Arial" w:eastAsia="Arial"/>
          <w:sz w:val="22"/>
        </w:rPr>
        <w:t>ติดตั้ง dependencies ของแอปด้วย npm install แล้วเริ่มแอปด้วย npx expo start</w:t>
      </w:r>
    </w:p>
    <w:p>
      <w:pPr>
        <w:pStyle w:val="ListNumber"/>
      </w:pPr>
      <w:r>
        <w:rPr>
          <w:rFonts w:ascii="Arial" w:hAnsi="Arial" w:eastAsia="Arial"/>
          <w:sz w:val="22"/>
        </w:rPr>
        <w:t>ล็อกอินด้วย Username และ Password ที่กำหนดไว้ใน backend/.env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rFonts w:ascii="Arial" w:hAnsi="Arial" w:eastAsia="Arial"/>
                <w:b/>
                <w:color w:val="1F4D78"/>
                <w:sz w:val="22"/>
              </w:rPr>
              <w:t xml:space="preserve">เรื่องความปลอดภัย: </w:t>
            </w:r>
            <w:r>
              <w:rPr>
                <w:rFonts w:ascii="Arial" w:hAnsi="Arial" w:eastAsia="Arial"/>
                <w:sz w:val="22"/>
              </w:rPr>
              <w:t>ไฟล์ .env ไม่มีใน GitHub เพราะเก็บข้อมูลฐานข้อมูลและรหัสผ่าน ส่วนไฟล์ .env.example เป็นเพียงแบบฟอร์มตัวอย่างสำหรับตั้งค่าบนเครื่องใหม่</w:t>
            </w:r>
          </w:p>
        </w:tc>
      </w:tr>
    </w:tbl>
    <w:p/>
    <w:p>
      <w:pPr>
        <w:pStyle w:val="Heading1"/>
      </w:pPr>
      <w:r>
        <w:t>8. สรุปการทำงานของระบบ</w:t>
      </w:r>
    </w:p>
    <w:p>
      <w:pPr/>
      <w:r>
        <w:rPr>
          <w:rFonts w:ascii="Arial" w:hAnsi="Arial" w:eastAsia="Arial"/>
          <w:sz w:val="22"/>
        </w:rPr>
        <w:t>Frontend รับข้อมูลและแสดงผลให้ผู้ใช้ ส่วน Backend ตรวจสอบสิทธิ์และบันทึกข้อมูลลงฐานข้อมูล MySQL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Frontend</w:t>
            </w:r>
            <w:r>
              <w:br/>
            </w:r>
            <w:r>
              <w:rPr>
                <w:rFonts w:ascii="Arial" w:hAnsi="Arial" w:eastAsia="Arial"/>
                <w:b w:val="0"/>
                <w:sz w:val="21"/>
              </w:rPr>
              <w:t>หน้าจอแอป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Backend</w:t>
            </w:r>
            <w:r>
              <w:br/>
            </w:r>
            <w:r>
              <w:rPr>
                <w:rFonts w:ascii="Arial" w:hAnsi="Arial" w:eastAsia="Arial"/>
                <w:b w:val="0"/>
                <w:sz w:val="21"/>
              </w:rPr>
              <w:t>ตรวจสอบและจัดการข้อมูล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F4D78"/>
                <w:sz w:val="21"/>
              </w:rPr>
              <w:t>MySQL</w:t>
            </w:r>
            <w:r>
              <w:br/>
            </w:r>
            <w:r>
              <w:rPr>
                <w:rFonts w:ascii="Arial" w:hAnsi="Arial" w:eastAsia="Arial"/>
                <w:b w:val="0"/>
                <w:sz w:val="21"/>
              </w:rPr>
              <w:t>จัดเก็บข้อมูลสินค้า</w:t>
            </w:r>
          </w:p>
        </w:tc>
      </w:tr>
    </w:tbl>
    <w:p>
      <w:r>
        <w:br w:type="page"/>
      </w:r>
    </w:p>
    <w:p>
      <w:pPr>
        <w:pStyle w:val="Heading1"/>
      </w:pPr>
      <w:r>
        <w:t>ภาพประกอบการใช้งาน</w:t>
      </w:r>
    </w:p>
    <w:p>
      <w:pPr/>
      <w:r>
        <w:rPr>
          <w:rFonts w:ascii="Arial" w:hAnsi="Arial" w:eastAsia="Arial"/>
          <w:sz w:val="22"/>
        </w:rPr>
        <w:t>ภาพหน้าจอด้านล่างใช้ประกอบการสาธิตขั้นตอนการใช้งานระบบ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1 หน้าเข้าสู่ระบบ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5496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04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49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1 หน้าเข้าสู่ระบบ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2 หน้า Dashboard สรุปข้อมูลสินค้าและสต็อก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6460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0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46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2 หน้า Dashboard สรุปข้อมูลสินค้าและสต็อก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3 หน้ารายการสินค้าและปุ่มเพิ่มสินค้า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6139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1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13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3 หน้ารายการสินค้าและปุ่มเพิ่มสินค้า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4 หน้ารายการสินค้าหลังเพิ่มข้อมูล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5810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8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4 หน้ารายการสินค้าหลังเพิ่มข้อมูล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5 ฟอร์มเพิ่มสินค้า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5800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08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80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5 ฟอร์มเพิ่มสินค้า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6 ฟอร์มแก้ไขสินค้า (ข้อมูลหลัก)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6347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1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34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6 ฟอร์มแก้ไขสินค้า (ข้อมูลหลัก)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7 ฟอร์มแก้ไขสินค้า (ข้อมูลเพิ่มเติมและปุ่มอัปเดต)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6339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1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7 ฟอร์มแก้ไขสินค้า (ข้อมูลเพิ่มเติมและปุ่มอัปเดต)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8 หน้าต่างยืนยันก่อนลบสินค้า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2334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1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33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8 หน้าต่างยืนยันก่อนลบสินค้า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Arial"/>
          <w:b/>
          <w:color w:val="1F4D78"/>
          <w:sz w:val="24"/>
        </w:rPr>
        <w:t>ภาพที่ 9 หน้าหมวดหมู่สินค้า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520440" cy="62394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3 19105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623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18"/>
        </w:rPr>
        <w:t>ภาพที่ 9 หน้าหมวดหมู่สินค้า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8"/>
      </w:rPr>
      <w:t xml:space="preserve">Cooking Start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Cooking Start</dc:title>
  <dc:subject>User guide</dc:subject>
  <dc:creator>Cooking Start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